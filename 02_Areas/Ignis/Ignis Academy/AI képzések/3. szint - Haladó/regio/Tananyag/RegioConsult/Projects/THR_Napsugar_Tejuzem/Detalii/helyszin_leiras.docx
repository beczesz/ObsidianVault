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Helyszín leírása (Detalii)</w:t>
      </w:r>
    </w:p>
    <w:p>
      <w:r>
        <w:t>Cristuru Secuiesc, Harghita. Telek, meglévő épület, közművek.</w:t>
      </w:r>
    </w:p>
    <w:p>
      <w:r>
        <w:t>Ez a proiect tehnic-hez kapcsolódik (07_Proiect_tehnic), csak külön Detalii mappában van.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