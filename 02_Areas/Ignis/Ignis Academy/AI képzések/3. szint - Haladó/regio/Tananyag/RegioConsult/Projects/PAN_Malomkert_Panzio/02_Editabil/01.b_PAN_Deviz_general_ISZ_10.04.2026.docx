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Deviz general (Malomkert Panzio)</w:t>
      </w:r>
    </w:p>
    <w:p>
      <w:r>
        <w:t>Szabályosan elnevezett, helyén lévő dokumentum (compliant referencia).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