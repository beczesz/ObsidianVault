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Önéletrajz, Kinga Mária</w:t>
      </w:r>
    </w:p>
    <w:p>
      <w:r>
        <w:t>Személyes önéletrajz (magánjellegű, NEM projekt-dokumentum).</w:t>
      </w:r>
    </w:p>
    <w:p>
      <w:r>
        <w:t>Tapasztalat, végzettség, elérhetőség...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