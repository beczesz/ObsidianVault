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/>
          <w:color w:val="404040"/>
          <w:sz w:val="18"/>
        </w:rPr>
      </w:r>
    </w:p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680" w:right="1247" w:bottom="68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drawing>
        <wp:inline xmlns:a="http://schemas.openxmlformats.org/drawingml/2006/main" xmlns:pic="http://schemas.openxmlformats.org/drawingml/2006/picture">
          <wp:extent cx="5940000" cy="91254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91254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5940000" cy="6674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66744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color w:val="4040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