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Jegyzőkönyv, projekt-egyeztetés 2026.06.15</w:t>
      </w:r>
    </w:p>
    <w:p>
      <w:r>
        <w:t>Résztvevők: Laci, Kinga.</w:t>
      </w:r>
    </w:p>
    <w:p>
      <w:r>
        <w:t>Döntés: a deviz lezárása péntekig, a szkennelt ajánlat ellenőrzése, az SL1 bevezetése a Centralizatorba.</w:t>
      </w:r>
    </w:p>
    <w:p>
      <w:r>
        <w:t>Ez egy belső munkadokumentum.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