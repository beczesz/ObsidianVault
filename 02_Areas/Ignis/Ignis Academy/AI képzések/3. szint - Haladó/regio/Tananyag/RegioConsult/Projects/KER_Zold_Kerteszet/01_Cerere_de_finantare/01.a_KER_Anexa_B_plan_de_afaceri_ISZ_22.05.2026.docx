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Anexa B, üzleti terv (Zold Kerteszet)</w:t>
      </w:r>
    </w:p>
    <w:p>
      <w:r>
        <w:t>Szabályosan elnevezett, helyén lévő dokumentum (compliant referencia).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