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Deviz general (Zold Kerteszet)</w:t>
      </w:r>
    </w:p>
    <w:p>
      <w:r>
        <w:t>Szabályosan elnevezett, helyén lévő dokumentum (compliant referencia).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