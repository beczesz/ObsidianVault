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- 2024.11.05</w:t>
      </w:r>
    </w:p>
    <w:p>
      <w:r>
        <w:t>Résztvevők: én (M), Attila, Enikő</w:t>
      </w:r>
    </w:p>
    <w:p/>
    <w:p>
      <w:r>
        <w:t>- Attila mondta h papírkészlet fogy, rendelni kell PW-től</w:t>
      </w:r>
    </w:p>
    <w:p>
      <w:r>
        <w:t>- Enikő kéri h a számlákat ne emailben küldjék hanem rendszerbe</w:t>
      </w:r>
    </w:p>
    <w:p>
      <w:r>
        <w:t>- de milyen rendszer??? Nincs semmi</w:t>
      </w:r>
    </w:p>
    <w:p>
      <w:r>
        <w:t>- Meg kéne nézni azt a szerződést a BicoToner-rel mert valami nem stimmel az árakkal</w:t>
      </w:r>
    </w:p>
    <w:p>
      <w:r>
        <w:t>- Attila: 'a raktárban 3 polc üres, régen ez nem volt'</w:t>
      </w:r>
    </w:p>
    <w:p>
      <w:r>
        <w:t>- Kellene valaki aki ezt az egészet kézbe veszi</w:t>
      </w:r>
    </w:p>
    <w:p>
      <w:r>
        <w:t>- TODO: álláshirdetés feladni (operations manager vagy vmi)</w:t>
      </w:r>
    </w:p>
    <w:p>
      <w:r>
        <w:t>- Anyu telefonált, kérdezi hol van a zöld mappa</w:t>
      </w:r>
    </w:p>
    <w:p/>
    <w:p>
      <w:r>
        <w:t>Következő meeting: 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