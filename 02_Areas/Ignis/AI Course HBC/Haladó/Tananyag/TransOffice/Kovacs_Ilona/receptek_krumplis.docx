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Receptek</w:t>
      </w:r>
    </w:p>
    <w:p/>
    <w:p>
      <w:pPr>
        <w:pStyle w:val="Heading2"/>
      </w:pPr>
      <w:r>
        <w:t>Krumplis tészta (ahogy anyósom csinálta)</w:t>
      </w:r>
    </w:p>
    <w:p>
      <w:r>
        <w:t>Hozzávalók (4 fő):</w:t>
      </w:r>
    </w:p>
    <w:p>
      <w:r>
        <w:t>- 1 kg krumpli</w:t>
      </w:r>
    </w:p>
    <w:p>
      <w:r>
        <w:t>- 40 dkg liszt</w:t>
      </w:r>
    </w:p>
    <w:p>
      <w:r>
        <w:t>- 2 tojás</w:t>
      </w:r>
    </w:p>
    <w:p>
      <w:r>
        <w:t>- só</w:t>
      </w:r>
    </w:p>
    <w:p>
      <w:r>
        <w:t>- olaj a sütéshez</w:t>
      </w:r>
    </w:p>
    <w:p/>
    <w:p>
      <w:r>
        <w:t>A krumplit meghámozzuk, megfőzzük, összetörjük. Hozzáadjuk a lisztet, tojásokat, sót. Összegyúrjuk, kinyújtjuk, felvágjuk és forró olajban kisütjük. Tejföllel tálaljuk.</w:t>
      </w:r>
    </w:p>
    <w:p/>
    <w:p>
      <w:pPr>
        <w:pStyle w:val="Heading2"/>
      </w:pPr>
      <w:r>
        <w:t>Kürtőskalács (Ilona-féle)</w:t>
      </w:r>
    </w:p>
    <w:p>
      <w:r>
        <w:t>Hozzávalók:</w:t>
      </w:r>
    </w:p>
    <w:p>
      <w:r>
        <w:t>- 50 dkg liszt</w:t>
      </w:r>
    </w:p>
    <w:p>
      <w:r>
        <w:t>- 3 dl tej (langyos)</w:t>
      </w:r>
    </w:p>
    <w:p>
      <w:r>
        <w:t>- 3 tojássárgája</w:t>
      </w:r>
    </w:p>
    <w:p>
      <w:r>
        <w:t>- 10 dkg vaj</w:t>
      </w:r>
    </w:p>
    <w:p>
      <w:r>
        <w:t>- 5 dkg cukor</w:t>
      </w:r>
    </w:p>
    <w:p>
      <w:r>
        <w:t>- 2 dkg élesztő</w:t>
      </w:r>
    </w:p>
    <w:p>
      <w:r>
        <w:t>- csipet só</w:t>
      </w:r>
    </w:p>
    <w:p>
      <w:r>
        <w:t>- vanília</w:t>
      </w:r>
    </w:p>
    <w:p/>
    <w:p>
      <w:r>
        <w:t>Az élesztőt a langyos tejbe morzsoljuk, hozzáadjuk a cukrot. 10 percig kelesztjük. A lisztet összekeverjük a sóval, hozzáadjuk a tojássárgákat, vajat, élesztős tejet. Dagasztjuk amíg a tészta elválik a tál szélétől. Kelesztjük 1 órát. Rudakra csavarjuk, dióval vagy fahéjjal szórjuk és sütjük.</w:t>
      </w:r>
    </w:p>
    <w:p/>
    <w:p>
      <w:r>
        <w:t>!! A tűzhely 180 fokra kell, NE többre mert megég !!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