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Fejlesztési ötletek - 2025 január</w:t>
      </w:r>
    </w:p>
    <w:p>
      <w:r>
        <w:t>Gondolatok miután visszajöttem Bukarestből:</w:t>
      </w:r>
    </w:p>
    <w:p/>
    <w:p>
      <w:r>
        <w:t>1. WEBOLDAL — katasztrofális. 2012 óta nem nyúlta senki. Ha valaki ránéz, azt hiszi csődbe mentünk. Meg kell csinálni.</w:t>
      </w:r>
    </w:p>
    <w:p>
      <w:r>
        <w:t>2. CRM rendszer — kellene valami ahol látom ki mit rendelt. Most 3 Excel van és egyik sem teljes.</w:t>
      </w:r>
    </w:p>
    <w:p>
      <w:r>
        <w:t>3. Online rendelés — a nagyobbak már webshopból rendelnek. Mi telefonon meg emailben. De ez nagy falat.</w:t>
      </w:r>
    </w:p>
    <w:p>
      <w:r>
        <w:t>4. Marketing — van 40 ügyfél de kellene 60. Honnan jönnek az újak? Sehonnan, mert nem létezünk online.</w:t>
      </w:r>
    </w:p>
    <w:p>
      <w:r>
        <w:t>5. Automatizálás — a raktárkészlet kezelése kézzel megy. Attila papíron pipálja. 2025-ben!!!</w:t>
      </w:r>
    </w:p>
    <w:p>
      <w:r>
        <w:t>6. AI??? — Hallottam h a ChatGPT-vel lehet leveleket írni, dokumentumokat csinálni. Kellene valaki aki ért hozzá.</w:t>
      </w:r>
    </w:p>
    <w:p/>
    <w:p>
      <w:r>
        <w:t>Prioritás: 1, 2, 6 — a többi jövőre</w:t>
      </w:r>
    </w:p>
    <w:p/>
    <w:p>
      <w:r>
        <w:t>KI CSINÁLJA MEG? → álláshirdetés feladva, remélem jön valaki normális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